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7D8A0" w14:textId="77777777" w:rsidR="00200AD6" w:rsidRDefault="00000000">
      <w:pPr>
        <w:pStyle w:val="Heading1"/>
      </w:pPr>
      <w:r>
        <w:t>SQL Trigger Solutions – Experiment 09</w:t>
      </w:r>
    </w:p>
    <w:p w14:paraId="22CE3975" w14:textId="77777777" w:rsidR="00200AD6" w:rsidRDefault="00000000">
      <w:r>
        <w:t>This document contains all SQL solutions, examples, and lab tasks based on the provided experiment material (CSE-2106_Experiment-9.pdf).</w:t>
      </w:r>
    </w:p>
    <w:p w14:paraId="5C7F1458" w14:textId="77777777" w:rsidR="00200AD6" w:rsidRDefault="00000000">
      <w:pPr>
        <w:pStyle w:val="Heading2"/>
      </w:pPr>
      <w:r>
        <w:t>Example Section (from Material)</w:t>
      </w:r>
    </w:p>
    <w:p w14:paraId="123C61D1" w14:textId="77777777" w:rsidR="00200AD6" w:rsidRDefault="00000000">
      <w:r>
        <w:br/>
        <w:t>CREATE TABLE employees (</w:t>
      </w:r>
      <w:r>
        <w:br/>
        <w:t xml:space="preserve">    emp_id INT PRIMARY KEY,</w:t>
      </w:r>
      <w:r>
        <w:br/>
        <w:t xml:space="preserve">    name VARCHAR(50),</w:t>
      </w:r>
      <w:r>
        <w:br/>
        <w:t xml:space="preserve">    salary DECIMAL(10,2)</w:t>
      </w:r>
      <w:r>
        <w:br/>
        <w:t>);</w:t>
      </w:r>
      <w:r>
        <w:br/>
      </w:r>
      <w:r>
        <w:br/>
        <w:t>CREATE TABLE employee_audit (</w:t>
      </w:r>
      <w:r>
        <w:br/>
        <w:t xml:space="preserve">    audit_id INT AUTO_INCREMENT PRIMARY KEY,</w:t>
      </w:r>
      <w:r>
        <w:br/>
        <w:t xml:space="preserve">    emp_id INT,</w:t>
      </w:r>
      <w:r>
        <w:br/>
        <w:t xml:space="preserve">    action_type VARCHAR(20),</w:t>
      </w:r>
      <w:r>
        <w:br/>
        <w:t xml:space="preserve">    old_salary DECIMAL(10,2),</w:t>
      </w:r>
      <w:r>
        <w:br/>
        <w:t xml:space="preserve">    new_salary DECIMAL(10,2),</w:t>
      </w:r>
      <w:r>
        <w:br/>
        <w:t xml:space="preserve">    action_time DATETIME</w:t>
      </w:r>
      <w:r>
        <w:br/>
        <w:t>);</w:t>
      </w:r>
      <w:r>
        <w:br/>
      </w:r>
      <w:r>
        <w:br/>
        <w:t>DELIMITER $$</w:t>
      </w:r>
      <w:r>
        <w:br/>
        <w:t>CREATE TRIGGER before_insert_employees</w:t>
      </w:r>
      <w:r>
        <w:br/>
        <w:t>BEFORE INSERT ON employees</w:t>
      </w:r>
      <w:r>
        <w:br/>
        <w:t>FOR EACH ROW</w:t>
      </w:r>
      <w:r>
        <w:br/>
        <w:t>BEGIN</w:t>
      </w:r>
      <w:r>
        <w:br/>
        <w:t xml:space="preserve">    IF NEW.salary &lt; 10000 THEN</w:t>
      </w:r>
      <w:r>
        <w:br/>
        <w:t xml:space="preserve">        SET NEW.salary = 10000;</w:t>
      </w:r>
      <w:r>
        <w:br/>
        <w:t xml:space="preserve">    END IF;</w:t>
      </w:r>
      <w:r>
        <w:br/>
        <w:t>END$$</w:t>
      </w:r>
      <w:r>
        <w:br/>
        <w:t>DELIMITER ;</w:t>
      </w:r>
      <w:r>
        <w:br/>
      </w:r>
      <w:r>
        <w:br/>
        <w:t>DELIMITER $$</w:t>
      </w:r>
      <w:r>
        <w:br/>
        <w:t>CREATE TRIGGER after_insert_employees</w:t>
      </w:r>
      <w:r>
        <w:br/>
        <w:t>AFTER INSERT ON employees</w:t>
      </w:r>
      <w:r>
        <w:br/>
        <w:t>FOR EACH ROW</w:t>
      </w:r>
      <w:r>
        <w:br/>
        <w:t>BEGIN</w:t>
      </w:r>
      <w:r>
        <w:br/>
        <w:t xml:space="preserve">    INSERT INTO employee_audit(emp_id, action_type, old_salary, new_salary, action_time)</w:t>
      </w:r>
      <w:r>
        <w:br/>
        <w:t xml:space="preserve">    VALUES (NEW.emp_id, 'INSERT', NULL, NEW.salary, NOW());</w:t>
      </w:r>
      <w:r>
        <w:br/>
        <w:t>END$$</w:t>
      </w:r>
      <w:r>
        <w:br/>
        <w:t>DELIMITER ;</w:t>
      </w:r>
      <w:r>
        <w:br/>
      </w:r>
      <w:r>
        <w:br/>
        <w:t>DELIMITER $$</w:t>
      </w:r>
      <w:r>
        <w:br/>
        <w:t>CREATE TRIGGER before_update_employees</w:t>
      </w:r>
      <w:r>
        <w:br/>
      </w:r>
      <w:r>
        <w:lastRenderedPageBreak/>
        <w:t>BEFORE UPDATE ON employees</w:t>
      </w:r>
      <w:r>
        <w:br/>
        <w:t>FOR EACH ROW</w:t>
      </w:r>
      <w:r>
        <w:br/>
        <w:t>BEGIN</w:t>
      </w:r>
      <w:r>
        <w:br/>
        <w:t xml:space="preserve">    IF NEW.salary &lt; OLD.salary THEN</w:t>
      </w:r>
      <w:r>
        <w:br/>
        <w:t xml:space="preserve">        SET NEW.salary = OLD.salary;</w:t>
      </w:r>
      <w:r>
        <w:br/>
        <w:t xml:space="preserve">    END IF;</w:t>
      </w:r>
      <w:r>
        <w:br/>
        <w:t>END$$</w:t>
      </w:r>
      <w:r>
        <w:br/>
        <w:t>DELIMITER ;</w:t>
      </w:r>
      <w:r>
        <w:br/>
      </w:r>
      <w:r>
        <w:br/>
        <w:t>DELIMITER $$</w:t>
      </w:r>
      <w:r>
        <w:br/>
        <w:t>CREATE TRIGGER after_update_employees</w:t>
      </w:r>
      <w:r>
        <w:br/>
        <w:t>AFTER UPDATE ON employees</w:t>
      </w:r>
      <w:r>
        <w:br/>
        <w:t>FOR EACH ROW</w:t>
      </w:r>
      <w:r>
        <w:br/>
        <w:t>BEGIN</w:t>
      </w:r>
      <w:r>
        <w:br/>
        <w:t xml:space="preserve">    INSERT INTO employee_audit(emp_id, action_type, old_salary, new_salary, action_time)</w:t>
      </w:r>
      <w:r>
        <w:br/>
        <w:t xml:space="preserve">    VALUES (NEW.emp_id, 'UPDATE', OLD.salary, NEW.salary, NOW());</w:t>
      </w:r>
      <w:r>
        <w:br/>
        <w:t>END$$</w:t>
      </w:r>
      <w:r>
        <w:br/>
        <w:t>DELIMITER ;</w:t>
      </w:r>
      <w:r>
        <w:br/>
      </w:r>
      <w:r>
        <w:br/>
        <w:t>DELIMITER $$</w:t>
      </w:r>
      <w:r>
        <w:br/>
        <w:t>CREATE TRIGGER before_delete_employees</w:t>
      </w:r>
      <w:r>
        <w:br/>
        <w:t>BEFORE DELETE ON employees</w:t>
      </w:r>
      <w:r>
        <w:br/>
        <w:t>FOR EACH ROW</w:t>
      </w:r>
      <w:r>
        <w:br/>
        <w:t>BEGIN</w:t>
      </w:r>
      <w:r>
        <w:br/>
        <w:t xml:space="preserve">    IF OLD.name = 'Ridwan' THEN</w:t>
      </w:r>
      <w:r>
        <w:br/>
        <w:t xml:space="preserve">        SIGNAL SQLSTATE '45000'</w:t>
      </w:r>
      <w:r>
        <w:br/>
        <w:t xml:space="preserve">        SET MESSAGE_TEXT = 'Cannot delete Admin user';</w:t>
      </w:r>
      <w:r>
        <w:br/>
        <w:t xml:space="preserve">    END IF;</w:t>
      </w:r>
      <w:r>
        <w:br/>
        <w:t>END$$</w:t>
      </w:r>
      <w:r>
        <w:br/>
        <w:t>DELIMITER ;</w:t>
      </w:r>
      <w:r>
        <w:br/>
      </w:r>
      <w:r>
        <w:br/>
        <w:t>DELIMITER $$</w:t>
      </w:r>
      <w:r>
        <w:br/>
        <w:t>CREATE TRIGGER after_delete_employees</w:t>
      </w:r>
      <w:r>
        <w:br/>
        <w:t>AFTER DELETE ON employees</w:t>
      </w:r>
      <w:r>
        <w:br/>
        <w:t>FOR EACH ROW</w:t>
      </w:r>
      <w:r>
        <w:br/>
        <w:t>BEGIN</w:t>
      </w:r>
      <w:r>
        <w:br/>
        <w:t xml:space="preserve">    INSERT INTO employee_audit(emp_id, action_type, old_salary, new_salary, action_time)</w:t>
      </w:r>
      <w:r>
        <w:br/>
        <w:t xml:space="preserve">    VALUES (OLD.emp_id, 'DELETE', OLD.salary, NULL, NOW());</w:t>
      </w:r>
      <w:r>
        <w:br/>
        <w:t>END$$</w:t>
      </w:r>
      <w:r>
        <w:br/>
        <w:t>DELIMITER ;</w:t>
      </w:r>
      <w:r>
        <w:br/>
      </w:r>
    </w:p>
    <w:p w14:paraId="31814D58" w14:textId="77777777" w:rsidR="00200AD6" w:rsidRDefault="00000000">
      <w:pPr>
        <w:pStyle w:val="Heading2"/>
      </w:pPr>
      <w:r>
        <w:t>Lab Task 1</w:t>
      </w:r>
    </w:p>
    <w:p w14:paraId="4880E835" w14:textId="77777777" w:rsidR="00200AD6" w:rsidRDefault="00000000">
      <w:r>
        <w:br/>
        <w:t>CREATE TRIGGER after_insert_audit</w:t>
      </w:r>
      <w:r>
        <w:br/>
      </w:r>
      <w:r>
        <w:lastRenderedPageBreak/>
        <w:t>AFTER INSERT ON employees</w:t>
      </w:r>
      <w:r>
        <w:br/>
        <w:t>FOR EACH ROW</w:t>
      </w:r>
      <w:r>
        <w:br/>
        <w:t>BEGIN</w:t>
      </w:r>
      <w:r>
        <w:br/>
        <w:t xml:space="preserve">    INSERT INTO employee_audit(emp_id, action_type, old_salary, new_salary, action_time)</w:t>
      </w:r>
      <w:r>
        <w:br/>
        <w:t xml:space="preserve">    VALUES (NEW.emp_id, 'INSERT', NULL, NEW.salary, NOW());</w:t>
      </w:r>
      <w:r>
        <w:br/>
        <w:t>END;</w:t>
      </w:r>
      <w:r>
        <w:br/>
      </w:r>
      <w:r>
        <w:br/>
        <w:t>ALTER TABLE employees ADD COLUMN last_modified DATETIME;</w:t>
      </w:r>
      <w:r>
        <w:br/>
      </w:r>
      <w:r>
        <w:br/>
        <w:t>CREATE TRIGGER update_last_modified</w:t>
      </w:r>
      <w:r>
        <w:br/>
        <w:t>BEFORE UPDATE ON employees</w:t>
      </w:r>
      <w:r>
        <w:br/>
        <w:t>FOR EACH ROW</w:t>
      </w:r>
      <w:r>
        <w:br/>
        <w:t>BEGIN</w:t>
      </w:r>
      <w:r>
        <w:br/>
        <w:t xml:space="preserve">    SET NEW.last_modified = NOW();</w:t>
      </w:r>
      <w:r>
        <w:br/>
        <w:t>END;</w:t>
      </w:r>
      <w:r>
        <w:br/>
      </w:r>
      <w:r>
        <w:br/>
        <w:t>CREATE TRIGGER prevent_high_salary_delete</w:t>
      </w:r>
      <w:r>
        <w:br/>
        <w:t>BEFORE DELETE ON employees</w:t>
      </w:r>
      <w:r>
        <w:br/>
        <w:t>FOR EACH ROW</w:t>
      </w:r>
      <w:r>
        <w:br/>
        <w:t>BEGIN</w:t>
      </w:r>
      <w:r>
        <w:br/>
        <w:t xml:space="preserve">    IF OLD.salary &gt; 80000 THEN</w:t>
      </w:r>
      <w:r>
        <w:br/>
        <w:t xml:space="preserve">        SIGNAL SQLSTATE '45000'</w:t>
      </w:r>
      <w:r>
        <w:br/>
        <w:t xml:space="preserve">        SET MESSAGE_TEXT = 'Deletion not allowed for salary above 80000';</w:t>
      </w:r>
      <w:r>
        <w:br/>
        <w:t xml:space="preserve">    END IF;</w:t>
      </w:r>
      <w:r>
        <w:br/>
        <w:t>END;</w:t>
      </w:r>
      <w:r>
        <w:br/>
      </w:r>
    </w:p>
    <w:p w14:paraId="14591EC9" w14:textId="77777777" w:rsidR="00200AD6" w:rsidRDefault="00000000">
      <w:pPr>
        <w:pStyle w:val="Heading2"/>
      </w:pPr>
      <w:r>
        <w:t>Lab Task 2</w:t>
      </w:r>
    </w:p>
    <w:p w14:paraId="39FEBD37" w14:textId="77777777" w:rsidR="00200AD6" w:rsidRDefault="00000000">
      <w:r>
        <w:br/>
        <w:t>CREATE TRIGGER log_insert</w:t>
      </w:r>
      <w:r>
        <w:br/>
        <w:t>AFTER INSERT ON employees</w:t>
      </w:r>
      <w:r>
        <w:br/>
        <w:t>FOR EACH ROW</w:t>
      </w:r>
      <w:r>
        <w:br/>
        <w:t>BEGIN</w:t>
      </w:r>
      <w:r>
        <w:br/>
        <w:t xml:space="preserve">    INSERT INTO employee_audit(emp_id, action_type, new_salary, action_time)</w:t>
      </w:r>
      <w:r>
        <w:br/>
        <w:t xml:space="preserve">    VALUES (NEW.emp_id, 'INSERT', NEW.salary, NOW());</w:t>
      </w:r>
      <w:r>
        <w:br/>
        <w:t>END;</w:t>
      </w:r>
      <w:r>
        <w:br/>
      </w:r>
      <w:r>
        <w:br/>
        <w:t>CREATE TRIGGER update_modified_time</w:t>
      </w:r>
      <w:r>
        <w:br/>
        <w:t>BEFORE UPDATE ON employees</w:t>
      </w:r>
      <w:r>
        <w:br/>
        <w:t>FOR EACH ROW</w:t>
      </w:r>
      <w:r>
        <w:br/>
        <w:t>BEGIN</w:t>
      </w:r>
      <w:r>
        <w:br/>
        <w:t xml:space="preserve">    SET NEW.last_modified = NOW();</w:t>
      </w:r>
      <w:r>
        <w:br/>
        <w:t>END;</w:t>
      </w:r>
      <w:r>
        <w:br/>
      </w:r>
      <w:r>
        <w:br/>
        <w:t>CREATE TRIGGER prevent_high_salary_delete2</w:t>
      </w:r>
      <w:r>
        <w:br/>
        <w:t>BEFORE DELETE ON employees</w:t>
      </w:r>
      <w:r>
        <w:br/>
      </w:r>
      <w:r>
        <w:lastRenderedPageBreak/>
        <w:t>FOR EACH ROW</w:t>
      </w:r>
      <w:r>
        <w:br/>
        <w:t>BEGIN</w:t>
      </w:r>
      <w:r>
        <w:br/>
        <w:t xml:space="preserve">    IF OLD.salary &gt; 80000 THEN</w:t>
      </w:r>
      <w:r>
        <w:br/>
        <w:t xml:space="preserve">        SIGNAL SQLSTATE '45000'</w:t>
      </w:r>
      <w:r>
        <w:br/>
        <w:t xml:space="preserve">        SET MESSAGE_TEXT = 'Cannot delete employee with salary &gt; 80000';</w:t>
      </w:r>
      <w:r>
        <w:br/>
        <w:t xml:space="preserve">    END IF;</w:t>
      </w:r>
      <w:r>
        <w:br/>
        <w:t>END;</w:t>
      </w:r>
      <w:r>
        <w:br/>
      </w:r>
      <w:r>
        <w:br/>
        <w:t>CREATE TRIGGER auto_increase_salary</w:t>
      </w:r>
      <w:r>
        <w:br/>
        <w:t>AFTER UPDATE ON employees</w:t>
      </w:r>
      <w:r>
        <w:br/>
        <w:t>FOR EACH ROW</w:t>
      </w:r>
      <w:r>
        <w:br/>
        <w:t>BEGIN</w:t>
      </w:r>
      <w:r>
        <w:br/>
        <w:t xml:space="preserve">    IF NEW.salary &gt; OLD.salary THEN</w:t>
      </w:r>
      <w:r>
        <w:br/>
        <w:t xml:space="preserve">        UPDATE employees SET salary = OLD.salary * 1.10 WHERE emp_id = NEW.emp_id;</w:t>
      </w:r>
      <w:r>
        <w:br/>
        <w:t xml:space="preserve">    END IF;</w:t>
      </w:r>
      <w:r>
        <w:br/>
        <w:t>END;</w:t>
      </w:r>
      <w:r>
        <w:br/>
      </w:r>
      <w:r>
        <w:br/>
        <w:t>CREATE TABLE emp_count (count_value INT);</w:t>
      </w:r>
      <w:r>
        <w:br/>
        <w:t>INSERT INTO emp_count VALUES (0);</w:t>
      </w:r>
      <w:r>
        <w:br/>
      </w:r>
      <w:r>
        <w:br/>
        <w:t>CREATE TRIGGER count_after_insert</w:t>
      </w:r>
      <w:r>
        <w:br/>
        <w:t>AFTER INSERT ON employees</w:t>
      </w:r>
      <w:r>
        <w:br/>
        <w:t>FOR EACH ROW</w:t>
      </w:r>
      <w:r>
        <w:br/>
        <w:t>BEGIN</w:t>
      </w:r>
      <w:r>
        <w:br/>
        <w:t xml:space="preserve">    UPDATE emp_count SET count_value = count_value + 1;</w:t>
      </w:r>
      <w:r>
        <w:br/>
        <w:t>END;</w:t>
      </w:r>
      <w:r>
        <w:br/>
      </w:r>
      <w:r>
        <w:br/>
        <w:t>CREATE TRIGGER prevent_null_names</w:t>
      </w:r>
      <w:r>
        <w:br/>
        <w:t>BEFORE INSERT ON employees</w:t>
      </w:r>
      <w:r>
        <w:br/>
        <w:t>FOR EACH ROW</w:t>
      </w:r>
      <w:r>
        <w:br/>
        <w:t>BEGIN</w:t>
      </w:r>
      <w:r>
        <w:br/>
        <w:t xml:space="preserve">    IF NEW.name IS NULL THEN</w:t>
      </w:r>
      <w:r>
        <w:br/>
        <w:t xml:space="preserve">        SIGNAL SQLSTATE '45000'</w:t>
      </w:r>
      <w:r>
        <w:br/>
        <w:t xml:space="preserve">        SET MESSAGE_TEXT = 'Name cannot be NULL';</w:t>
      </w:r>
      <w:r>
        <w:br/>
        <w:t xml:space="preserve">    END IF;</w:t>
      </w:r>
      <w:r>
        <w:br/>
        <w:t>END;</w:t>
      </w:r>
      <w:r>
        <w:br/>
      </w:r>
      <w:r>
        <w:br/>
        <w:t>CREATE TRIGGER log_delete_user</w:t>
      </w:r>
      <w:r>
        <w:br/>
        <w:t>AFTER DELETE ON employees</w:t>
      </w:r>
      <w:r>
        <w:br/>
        <w:t>FOR EACH ROW</w:t>
      </w:r>
      <w:r>
        <w:br/>
        <w:t>BEGIN</w:t>
      </w:r>
      <w:r>
        <w:br/>
        <w:t xml:space="preserve">    INSERT INTO employee_audit(emp_id, action_type, old_salary, new_salary, action_time)</w:t>
      </w:r>
      <w:r>
        <w:br/>
        <w:t xml:space="preserve">    VALUES (OLD.emp_id, CONCAT('DELETE by ', USER()), OLD.salary, NULL, NOW());</w:t>
      </w:r>
      <w:r>
        <w:br/>
        <w:t>END;</w:t>
      </w:r>
      <w:r>
        <w:br/>
      </w:r>
      <w:r>
        <w:br/>
        <w:t>CREATE TRIGGER prevent_empid_update</w:t>
      </w:r>
      <w:r>
        <w:br/>
      </w:r>
      <w:r>
        <w:lastRenderedPageBreak/>
        <w:t>BEFORE UPDATE ON employees</w:t>
      </w:r>
      <w:r>
        <w:br/>
        <w:t>FOR EACH ROW</w:t>
      </w:r>
      <w:r>
        <w:br/>
        <w:t>BEGIN</w:t>
      </w:r>
      <w:r>
        <w:br/>
        <w:t xml:space="preserve">    IF OLD.emp_id &lt;&gt; NEW.emp_id THEN</w:t>
      </w:r>
      <w:r>
        <w:br/>
        <w:t xml:space="preserve">        SIGNAL SQLSTATE '45000'</w:t>
      </w:r>
      <w:r>
        <w:br/>
        <w:t xml:space="preserve">        SET MESSAGE_TEXT = 'Employee ID cannot be updated';</w:t>
      </w:r>
      <w:r>
        <w:br/>
        <w:t xml:space="preserve">    END IF;</w:t>
      </w:r>
      <w:r>
        <w:br/>
        <w:t>END;</w:t>
      </w:r>
      <w:r>
        <w:br/>
      </w:r>
      <w:r>
        <w:br/>
        <w:t>CREATE TABLE employee_backup LIKE employees;</w:t>
      </w:r>
      <w:r>
        <w:br/>
      </w:r>
      <w:r>
        <w:br/>
        <w:t>CREATE TRIGGER backup_deleted_employee</w:t>
      </w:r>
      <w:r>
        <w:br/>
        <w:t>AFTER DELETE ON employees</w:t>
      </w:r>
      <w:r>
        <w:br/>
        <w:t>FOR EACH ROW</w:t>
      </w:r>
      <w:r>
        <w:br/>
        <w:t>BEGIN</w:t>
      </w:r>
      <w:r>
        <w:br/>
        <w:t xml:space="preserve">    INSERT INTO employee_backup VALUES (OLD.emp_id, OLD.name, OLD.salary, OLD.dept_id);</w:t>
      </w:r>
      <w:r>
        <w:br/>
        <w:t>END;</w:t>
      </w:r>
      <w:r>
        <w:br/>
      </w:r>
      <w:r>
        <w:br/>
        <w:t>CREATE TRIGGER alert_high_increment</w:t>
      </w:r>
      <w:r>
        <w:br/>
        <w:t>BEFORE UPDATE ON employees</w:t>
      </w:r>
      <w:r>
        <w:br/>
        <w:t>FOR EACH ROW</w:t>
      </w:r>
      <w:r>
        <w:br/>
        <w:t>BEGIN</w:t>
      </w:r>
      <w:r>
        <w:br/>
        <w:t xml:space="preserve">    IF NEW.salary &gt; OLD.salary * 1.5 THEN</w:t>
      </w:r>
      <w:r>
        <w:br/>
        <w:t xml:space="preserve">        SIGNAL SQLSTATE '45000'</w:t>
      </w:r>
      <w:r>
        <w:br/>
        <w:t xml:space="preserve">        SET MESSAGE_TEXT = 'Salary increase exceeds 50% limit';</w:t>
      </w:r>
      <w:r>
        <w:br/>
        <w:t xml:space="preserve">    END IF;</w:t>
      </w:r>
      <w:r>
        <w:br/>
        <w:t>END;</w:t>
      </w:r>
      <w:r>
        <w:br/>
      </w:r>
    </w:p>
    <w:p w14:paraId="7CADC9A8" w14:textId="77777777" w:rsidR="00200AD6" w:rsidRDefault="00000000">
      <w:pPr>
        <w:pStyle w:val="Heading2"/>
      </w:pPr>
      <w:r>
        <w:t>Lab Task 3</w:t>
      </w:r>
    </w:p>
    <w:p w14:paraId="321E3AB4" w14:textId="77777777" w:rsidR="00200AD6" w:rsidRDefault="00000000">
      <w:r>
        <w:br/>
        <w:t>CREATE TABLE departments (</w:t>
      </w:r>
      <w:r>
        <w:br/>
        <w:t xml:space="preserve">    dept_id INT PRIMARY KEY,</w:t>
      </w:r>
      <w:r>
        <w:br/>
        <w:t xml:space="preserve">    dept_name VARCHAR(50),</w:t>
      </w:r>
      <w:r>
        <w:br/>
        <w:t xml:space="preserve">    total_employees INT DEFAULT 0</w:t>
      </w:r>
      <w:r>
        <w:br/>
        <w:t>);</w:t>
      </w:r>
      <w:r>
        <w:br/>
      </w:r>
      <w:r>
        <w:br/>
        <w:t>CREATE TABLE employees (</w:t>
      </w:r>
      <w:r>
        <w:br/>
        <w:t xml:space="preserve">    emp_id INT PRIMARY KEY,</w:t>
      </w:r>
      <w:r>
        <w:br/>
        <w:t xml:space="preserve">    name VARCHAR(50),</w:t>
      </w:r>
      <w:r>
        <w:br/>
        <w:t xml:space="preserve">    salary DECIMAL(10,2),</w:t>
      </w:r>
      <w:r>
        <w:br/>
        <w:t xml:space="preserve">    dept_id INT,</w:t>
      </w:r>
      <w:r>
        <w:br/>
        <w:t xml:space="preserve">    FOREIGN KEY (dept_id) REFERENCES departments(dept_id)</w:t>
      </w:r>
      <w:r>
        <w:br/>
        <w:t>);</w:t>
      </w:r>
      <w:r>
        <w:br/>
      </w:r>
      <w:r>
        <w:br/>
        <w:t>CREATE TABLE employee_audit (</w:t>
      </w:r>
      <w:r>
        <w:br/>
      </w:r>
      <w:r>
        <w:lastRenderedPageBreak/>
        <w:t xml:space="preserve">    audit_id INT AUTO_INCREMENT PRIMARY KEY,</w:t>
      </w:r>
      <w:r>
        <w:br/>
        <w:t xml:space="preserve">    emp_id INT,</w:t>
      </w:r>
      <w:r>
        <w:br/>
        <w:t xml:space="preserve">    action_type VARCHAR(20),</w:t>
      </w:r>
      <w:r>
        <w:br/>
        <w:t xml:space="preserve">    old_salary DECIMAL(10,2),</w:t>
      </w:r>
      <w:r>
        <w:br/>
        <w:t xml:space="preserve">    new_salary DECIMAL(10,2),</w:t>
      </w:r>
      <w:r>
        <w:br/>
        <w:t xml:space="preserve">    action_time DATETIME</w:t>
      </w:r>
      <w:r>
        <w:br/>
        <w:t>);</w:t>
      </w:r>
      <w:r>
        <w:br/>
      </w:r>
      <w:r>
        <w:br/>
        <w:t>CREATE TRIGGER after_insert_count</w:t>
      </w:r>
      <w:r>
        <w:br/>
        <w:t>AFTER INSERT ON employees</w:t>
      </w:r>
      <w:r>
        <w:br/>
        <w:t>FOR EACH ROW</w:t>
      </w:r>
      <w:r>
        <w:br/>
        <w:t>BEGIN</w:t>
      </w:r>
      <w:r>
        <w:br/>
        <w:t xml:space="preserve">    UPDATE departments</w:t>
      </w:r>
      <w:r>
        <w:br/>
        <w:t xml:space="preserve">    SET total_employees = total_employees + 1</w:t>
      </w:r>
      <w:r>
        <w:br/>
        <w:t xml:space="preserve">    WHERE dept_id = NEW.dept_id;</w:t>
      </w:r>
      <w:r>
        <w:br/>
        <w:t>END;</w:t>
      </w:r>
      <w:r>
        <w:br/>
      </w:r>
      <w:r>
        <w:br/>
        <w:t>CREATE TRIGGER after_delete_count</w:t>
      </w:r>
      <w:r>
        <w:br/>
        <w:t>AFTER DELETE ON employees</w:t>
      </w:r>
      <w:r>
        <w:br/>
        <w:t>FOR EACH ROW</w:t>
      </w:r>
      <w:r>
        <w:br/>
        <w:t>BEGIN</w:t>
      </w:r>
      <w:r>
        <w:br/>
        <w:t xml:space="preserve">    UPDATE departments</w:t>
      </w:r>
      <w:r>
        <w:br/>
        <w:t xml:space="preserve">    SET total_employees = total_employees - 1</w:t>
      </w:r>
      <w:r>
        <w:br/>
        <w:t xml:space="preserve">    WHERE dept_id = OLD.dept_id;</w:t>
      </w:r>
      <w:r>
        <w:br/>
        <w:t>END;</w:t>
      </w:r>
      <w:r>
        <w:br/>
      </w:r>
      <w:r>
        <w:br/>
        <w:t>CREATE TRIGGER before_insert_salary_check</w:t>
      </w:r>
      <w:r>
        <w:br/>
        <w:t>BEFORE INSERT ON employees</w:t>
      </w:r>
      <w:r>
        <w:br/>
        <w:t>FOR EACH ROW</w:t>
      </w:r>
      <w:r>
        <w:br/>
        <w:t>BEGIN</w:t>
      </w:r>
      <w:r>
        <w:br/>
        <w:t xml:space="preserve">    IF NEW.salary &lt; 10000 THEN</w:t>
      </w:r>
      <w:r>
        <w:br/>
        <w:t xml:space="preserve">        SET NEW.salary = 10000;</w:t>
      </w:r>
      <w:r>
        <w:br/>
        <w:t xml:space="preserve">    END IF;</w:t>
      </w:r>
      <w:r>
        <w:br/>
        <w:t>END;</w:t>
      </w:r>
      <w:r>
        <w:br/>
      </w:r>
      <w:r>
        <w:br/>
        <w:t>CREATE TRIGGER after_update_salary_log</w:t>
      </w:r>
      <w:r>
        <w:br/>
        <w:t>AFTER UPDATE ON employees</w:t>
      </w:r>
      <w:r>
        <w:br/>
        <w:t>FOR EACH ROW</w:t>
      </w:r>
      <w:r>
        <w:br/>
        <w:t>BEGIN</w:t>
      </w:r>
      <w:r>
        <w:br/>
        <w:t xml:space="preserve">    INSERT INTO employee_audit(emp_id, action_type, old_salary, new_salary, action_time)</w:t>
      </w:r>
      <w:r>
        <w:br/>
        <w:t xml:space="preserve">    VALUES (NEW.emp_id, 'UPDATE', OLD.salary, NEW.salary, NOW());</w:t>
      </w:r>
      <w:r>
        <w:br/>
        <w:t>END;</w:t>
      </w:r>
      <w:r>
        <w:br/>
      </w:r>
      <w:r>
        <w:br/>
        <w:t>CREATE TRIGGER after_update_dept_transfer</w:t>
      </w:r>
      <w:r>
        <w:br/>
        <w:t>AFTER UPDATE ON employees</w:t>
      </w:r>
      <w:r>
        <w:br/>
        <w:t>FOR EACH ROW</w:t>
      </w:r>
      <w:r>
        <w:br/>
      </w:r>
      <w:r>
        <w:lastRenderedPageBreak/>
        <w:t>BEGIN</w:t>
      </w:r>
      <w:r>
        <w:br/>
        <w:t xml:space="preserve">    IF OLD.dept_id &lt;&gt; NEW.dept_id THEN</w:t>
      </w:r>
      <w:r>
        <w:br/>
        <w:t xml:space="preserve">        UPDATE departments SET total_employees = total_employees - 1 WHERE dept_id = OLD.dept_id;</w:t>
      </w:r>
      <w:r>
        <w:br/>
        <w:t xml:space="preserve">        UPDATE departments SET total_employees = total_employees + 1 WHERE dept_id = NEW.dept_id;</w:t>
      </w:r>
      <w:r>
        <w:br/>
        <w:t xml:space="preserve">    END IF;</w:t>
      </w:r>
      <w:r>
        <w:br/>
        <w:t>END;</w:t>
      </w:r>
      <w:r>
        <w:br/>
      </w:r>
      <w:r>
        <w:br/>
        <w:t>CREATE TRIGGER before_update_salary_protect</w:t>
      </w:r>
      <w:r>
        <w:br/>
        <w:t>BEFORE UPDATE ON employees</w:t>
      </w:r>
      <w:r>
        <w:br/>
        <w:t>FOR EACH ROW</w:t>
      </w:r>
      <w:r>
        <w:br/>
        <w:t>BEGIN</w:t>
      </w:r>
      <w:r>
        <w:br/>
        <w:t xml:space="preserve">    IF NEW.salary &lt; OLD.salary THEN</w:t>
      </w:r>
      <w:r>
        <w:br/>
        <w:t xml:space="preserve">        SET NEW.salary = OLD.salary;</w:t>
      </w:r>
      <w:r>
        <w:br/>
        <w:t xml:space="preserve">    END IF;</w:t>
      </w:r>
      <w:r>
        <w:br/>
        <w:t>END;</w:t>
      </w:r>
      <w:r>
        <w:br/>
      </w:r>
      <w:r>
        <w:br/>
        <w:t>CREATE TRIGGER before_delete_management</w:t>
      </w:r>
      <w:r>
        <w:br/>
        <w:t>BEFORE DELETE ON employees</w:t>
      </w:r>
      <w:r>
        <w:br/>
        <w:t>FOR EACH ROW</w:t>
      </w:r>
      <w:r>
        <w:br/>
        <w:t>BEGIN</w:t>
      </w:r>
      <w:r>
        <w:br/>
        <w:t xml:space="preserve">    DECLARE deptName VARCHAR(50);</w:t>
      </w:r>
      <w:r>
        <w:br/>
        <w:t xml:space="preserve">    SELECT dept_name INTO deptName FROM departments WHERE dept_id = OLD.dept_id;</w:t>
      </w:r>
      <w:r>
        <w:br/>
        <w:t xml:space="preserve">    IF deptName = 'Management' THEN</w:t>
      </w:r>
      <w:r>
        <w:br/>
        <w:t xml:space="preserve">        SIGNAL SQLSTATE '45000'</w:t>
      </w:r>
      <w:r>
        <w:br/>
        <w:t xml:space="preserve">        SET MESSAGE_TEXT = 'Cannot delete employee from Management department';</w:t>
      </w:r>
      <w:r>
        <w:br/>
        <w:t xml:space="preserve">    END IF;</w:t>
      </w:r>
      <w:r>
        <w:br/>
        <w:t>END;</w:t>
      </w:r>
      <w:r>
        <w:br/>
      </w:r>
      <w:r>
        <w:br/>
        <w:t>CREATE TRIGGER after_update_bonus_log</w:t>
      </w:r>
      <w:r>
        <w:br/>
        <w:t>AFTER UPDATE ON employees</w:t>
      </w:r>
      <w:r>
        <w:br/>
        <w:t>FOR EACH ROW</w:t>
      </w:r>
      <w:r>
        <w:br/>
        <w:t>BEGIN</w:t>
      </w:r>
      <w:r>
        <w:br/>
        <w:t xml:space="preserve">    IF NEW.salary &gt; OLD.salary * 1.2 THEN</w:t>
      </w:r>
      <w:r>
        <w:br/>
        <w:t xml:space="preserve">        INSERT INTO employee_audit(emp_id, action_type, old_salary, new_salary, action_time)</w:t>
      </w:r>
      <w:r>
        <w:br/>
        <w:t xml:space="preserve">        VALUES (NEW.emp_id, 'BONUS', OLD.salary, NEW.salary, NOW());</w:t>
      </w:r>
      <w:r>
        <w:br/>
        <w:t xml:space="preserve">    END IF;</w:t>
      </w:r>
      <w:r>
        <w:br/>
        <w:t>END;</w:t>
      </w:r>
      <w:r>
        <w:br/>
      </w:r>
      <w:r>
        <w:br/>
        <w:t>CREATE TABLE project_assignments (</w:t>
      </w:r>
      <w:r>
        <w:br/>
        <w:t xml:space="preserve">    emp_id INT,</w:t>
      </w:r>
      <w:r>
        <w:br/>
        <w:t xml:space="preserve">    project_name VARCHAR(50)</w:t>
      </w:r>
      <w:r>
        <w:br/>
        <w:t>);</w:t>
      </w:r>
      <w:r>
        <w:br/>
      </w:r>
      <w:r>
        <w:br/>
      </w:r>
      <w:r>
        <w:lastRenderedPageBreak/>
        <w:t>CREATE TRIGGER before_insert_project_check</w:t>
      </w:r>
      <w:r>
        <w:br/>
        <w:t>BEFORE INSERT ON project_assignments</w:t>
      </w:r>
      <w:r>
        <w:br/>
        <w:t>FOR EACH ROW</w:t>
      </w:r>
      <w:r>
        <w:br/>
        <w:t>BEGIN</w:t>
      </w:r>
      <w:r>
        <w:br/>
        <w:t xml:space="preserve">    IF NOT EXISTS (SELECT emp_id FROM employees WHERE emp_id = NEW.emp_id) THEN</w:t>
      </w:r>
      <w:r>
        <w:br/>
        <w:t xml:space="preserve">        SIGNAL SQLSTATE '45000'</w:t>
      </w:r>
      <w:r>
        <w:br/>
        <w:t xml:space="preserve">        SET MESSAGE_TEXT = 'Employee does not exist in employees table';</w:t>
      </w:r>
      <w:r>
        <w:br/>
        <w:t xml:space="preserve">    END IF;</w:t>
      </w:r>
      <w:r>
        <w:br/>
        <w:t>END;</w:t>
      </w:r>
      <w:r>
        <w:br/>
      </w:r>
      <w:r>
        <w:br/>
        <w:t>CREATE TRIGGER after_delete_audit_log</w:t>
      </w:r>
      <w:r>
        <w:br/>
        <w:t>AFTER DELETE ON employees</w:t>
      </w:r>
      <w:r>
        <w:br/>
        <w:t>FOR EACH ROW</w:t>
      </w:r>
      <w:r>
        <w:br/>
        <w:t>BEGIN</w:t>
      </w:r>
      <w:r>
        <w:br/>
        <w:t xml:space="preserve">    INSERT INTO employee_audit(emp_id, action_type, old_salary, new_salary, action_time)</w:t>
      </w:r>
      <w:r>
        <w:br/>
        <w:t xml:space="preserve">    VALUES (OLD.emp_id, 'DELETE', OLD.salary, NULL, NOW());</w:t>
      </w:r>
      <w:r>
        <w:br/>
        <w:t>END;</w:t>
      </w:r>
      <w:r>
        <w:br/>
      </w:r>
    </w:p>
    <w:sectPr w:rsidR="00200AD6" w:rsidSect="000A35B5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18213">
    <w:abstractNumId w:val="8"/>
  </w:num>
  <w:num w:numId="2" w16cid:durableId="1798641123">
    <w:abstractNumId w:val="6"/>
  </w:num>
  <w:num w:numId="3" w16cid:durableId="151534504">
    <w:abstractNumId w:val="5"/>
  </w:num>
  <w:num w:numId="4" w16cid:durableId="787429363">
    <w:abstractNumId w:val="4"/>
  </w:num>
  <w:num w:numId="5" w16cid:durableId="54014338">
    <w:abstractNumId w:val="7"/>
  </w:num>
  <w:num w:numId="6" w16cid:durableId="1330016248">
    <w:abstractNumId w:val="3"/>
  </w:num>
  <w:num w:numId="7" w16cid:durableId="876741450">
    <w:abstractNumId w:val="2"/>
  </w:num>
  <w:num w:numId="8" w16cid:durableId="672875233">
    <w:abstractNumId w:val="1"/>
  </w:num>
  <w:num w:numId="9" w16cid:durableId="109092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5B5"/>
    <w:rsid w:val="0015074B"/>
    <w:rsid w:val="00200AD6"/>
    <w:rsid w:val="0029639D"/>
    <w:rsid w:val="00326F90"/>
    <w:rsid w:val="00AA1D8D"/>
    <w:rsid w:val="00B47730"/>
    <w:rsid w:val="00CB0664"/>
    <w:rsid w:val="00E652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67DB0"/>
  <w14:defaultImageDpi w14:val="300"/>
  <w15:docId w15:val="{DF808F08-E5FE-4661-9898-3D806CCE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Hisham Walid</cp:lastModifiedBy>
  <cp:revision>2</cp:revision>
  <dcterms:created xsi:type="dcterms:W3CDTF">2025-10-27T14:23:00Z</dcterms:created>
  <dcterms:modified xsi:type="dcterms:W3CDTF">2025-10-27T14:23:00Z</dcterms:modified>
  <cp:category/>
</cp:coreProperties>
</file>